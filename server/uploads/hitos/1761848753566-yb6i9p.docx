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Documentación: Solución de Subida de PDF a Google Drive y Generación de Etiqueta QR</w:t>
      </w:r>
    </w:p>
    <w:p>
      <w:pPr>
        <w:pStyle w:val="Heading1"/>
      </w:pPr>
      <w:r>
        <w:t>Resumen del Proyecto</w:t>
      </w:r>
    </w:p>
    <w:p>
      <w:r>
        <w:rPr>
          <w:b w:val="0"/>
        </w:rPr>
        <w:t>Solución web para subir un PDF a Google Drive, generar un enlace público y producir una etiqueta PNG con un código QR que apunta a ese enlace.</w:t>
      </w:r>
    </w:p>
    <w:p>
      <w:pPr>
        <w:pStyle w:val="ListBullet"/>
      </w:pPr>
      <w:r>
        <w:t>Frontend: React + Vite; servido por Nginx en Docker.</w:t>
      </w:r>
    </w:p>
    <w:p>
      <w:pPr>
        <w:pStyle w:val="ListBullet"/>
      </w:pPr>
      <w:r>
        <w:t>Backend: Node.js + Express; subidas con multer (memoria), generación de imagen (Sharp + QR), integración Google Drive (googleapis).</w:t>
      </w:r>
    </w:p>
    <w:p>
      <w:pPr>
        <w:pStyle w:val="ListBullet"/>
      </w:pPr>
      <w:r>
        <w:t>Despliegue Docker: cliente expuesto en http://10.18.60.122:5001 y servidor en http://10.18.60.122:5000.</w:t>
      </w:r>
    </w:p>
    <w:p>
      <w:pPr>
        <w:pStyle w:val="Heading1"/>
      </w:pPr>
      <w:r>
        <w:t>Arquitectura</w:t>
      </w:r>
    </w:p>
    <w:p>
      <w:pPr>
        <w:pStyle w:val="Heading2"/>
      </w:pPr>
      <w:r>
        <w:t>Cliente (React, Vite)</w:t>
      </w:r>
    </w:p>
    <w:p>
      <w:pPr>
        <w:pStyle w:val="ListBullet"/>
      </w:pPr>
      <w:r>
        <w:t xml:space="preserve">Envío de archivos y formulario: </w:t>
      </w:r>
    </w:p>
    <w:p>
      <w:r>
        <w:rPr>
          <w:rStyle w:val="Code"/>
        </w:rPr>
        <w:t>client/src/api/files.api.js</w:t>
        <w:br/>
        <w:t>client/src/hooks/useUploadFile.js</w:t>
        <w:br/>
        <w:t>client/src/components/UploadForm.jsx</w:t>
      </w:r>
    </w:p>
    <w:p>
      <w:pPr>
        <w:pStyle w:val="ListBullet"/>
      </w:pPr>
      <w:r>
        <w:t xml:space="preserve">Config HTTP: </w:t>
      </w:r>
    </w:p>
    <w:p>
      <w:r>
        <w:rPr>
          <w:rStyle w:val="Code"/>
        </w:rPr>
        <w:t>client/src/api/axiosClient.js  # usa VITE_API_BASE si existe; si no, base relativa y Nginx proxya /api</w:t>
      </w:r>
    </w:p>
    <w:p>
      <w:pPr>
        <w:pStyle w:val="ListBullet"/>
      </w:pPr>
      <w:r>
        <w:t xml:space="preserve">Vista y acciones: </w:t>
      </w:r>
    </w:p>
    <w:p>
      <w:r>
        <w:rPr>
          <w:rStyle w:val="Code"/>
        </w:rPr>
        <w:t>client/src/App.jsx</w:t>
        <w:br/>
        <w:t>client/src/components/</w:t>
      </w:r>
    </w:p>
    <w:p>
      <w:pPr>
        <w:pStyle w:val="Heading2"/>
      </w:pPr>
      <w:r>
        <w:t>Servidor (Express)</w:t>
      </w:r>
    </w:p>
    <w:p>
      <w:pPr>
        <w:pStyle w:val="ListBullet"/>
      </w:pPr>
      <w:r>
        <w:t xml:space="preserve">Entrada: </w:t>
      </w:r>
    </w:p>
    <w:p>
      <w:r>
        <w:rPr>
          <w:rStyle w:val="Code"/>
        </w:rPr>
        <w:t>server/src/app.js  # CORS, body parsers, montaje de rutas bajo /api</w:t>
      </w:r>
    </w:p>
    <w:p>
      <w:pPr>
        <w:pStyle w:val="ListBullet"/>
      </w:pPr>
      <w:r>
        <w:t xml:space="preserve">Rutas: </w:t>
      </w:r>
    </w:p>
    <w:p>
      <w:r>
        <w:rPr>
          <w:rStyle w:val="Code"/>
        </w:rPr>
        <w:t>server/src/routes/index.js</w:t>
        <w:br/>
        <w:t>server/src/routes/file.routes.js</w:t>
      </w:r>
    </w:p>
    <w:p>
      <w:pPr>
        <w:pStyle w:val="ListBullet"/>
      </w:pPr>
      <w:r>
        <w:t xml:space="preserve">Controlador: </w:t>
      </w:r>
    </w:p>
    <w:p>
      <w:r>
        <w:rPr>
          <w:rStyle w:val="Code"/>
        </w:rPr>
        <w:t>server/src/controllers/files.controller.js  # flujo principal de subida + generación + subida a Drive</w:t>
      </w:r>
    </w:p>
    <w:p>
      <w:pPr>
        <w:pStyle w:val="ListBullet"/>
      </w:pPr>
      <w:r>
        <w:t xml:space="preserve">Middlewares: </w:t>
      </w:r>
    </w:p>
    <w:p>
      <w:r>
        <w:rPr>
          <w:rStyle w:val="Code"/>
        </w:rPr>
        <w:t>server/src/middlewares/upload.memory.js  # multer en memoria</w:t>
        <w:br/>
        <w:t>server/src/middlewares/cors.config.js  # orígenes permitidos</w:t>
      </w:r>
    </w:p>
    <w:p>
      <w:pPr>
        <w:pStyle w:val="ListBullet"/>
      </w:pPr>
      <w:r>
        <w:t xml:space="preserve">Servicios: </w:t>
      </w:r>
    </w:p>
    <w:p>
      <w:r>
        <w:rPr>
          <w:rStyle w:val="Code"/>
        </w:rPr>
        <w:t>server/src/services/drive.service.js  # Google Drive</w:t>
        <w:br/>
        <w:t>server/src/services/label.service.js  # PNG/QR</w:t>
      </w:r>
    </w:p>
    <w:p>
      <w:pPr>
        <w:pStyle w:val="ListBullet"/>
      </w:pPr>
      <w:r>
        <w:t xml:space="preserve">Utilidades de almacenamiento: </w:t>
      </w:r>
    </w:p>
    <w:p>
      <w:r>
        <w:rPr>
          <w:rStyle w:val="Code"/>
        </w:rPr>
        <w:t>server/src/utils/paths.js  # rutas locales configurables</w:t>
      </w:r>
    </w:p>
    <w:p>
      <w:pPr>
        <w:pStyle w:val="Heading2"/>
      </w:pPr>
      <w:r>
        <w:t>Nginx (Docker/nginx.conf)</w:t>
      </w:r>
    </w:p>
    <w:p>
      <w:pPr>
        <w:pStyle w:val="ListBullet"/>
      </w:pPr>
      <w:r>
        <w:t>Sirve el build del frontend.</w:t>
      </w:r>
    </w:p>
    <w:p>
      <w:pPr>
        <w:pStyle w:val="ListBullet"/>
      </w:pPr>
      <w:r>
        <w:t>Proxy para /api hacia el backend (en Docker, host del backend = nombre del servicio: server:5000).</w:t>
      </w:r>
    </w:p>
    <w:p>
      <w:pPr>
        <w:pStyle w:val="Heading1"/>
      </w:pPr>
      <w:r>
        <w:t>Flujo de Proceso</w:t>
      </w:r>
    </w:p>
    <w:p>
      <w:pPr>
        <w:pStyle w:val="ListNumber"/>
      </w:pPr>
      <w:r>
        <w:t>El usuario selecciona un PDF y completa campos: fecha, fechaVencimiento, instrumento, id, marcaModelo, serie, sc.</w:t>
      </w:r>
    </w:p>
    <w:p>
      <w:pPr>
        <w:pStyle w:val="ListNumber"/>
      </w:pPr>
      <w:r>
        <w:t>El cliente envía FormData a POST /api/files con campo file para el PDF.</w:t>
      </w:r>
    </w:p>
    <w:p>
      <w:pPr>
        <w:pStyle w:val="ListNumber"/>
      </w:pPr>
      <w:r>
        <w:t>El servidor valida, sube el PDF a Google Drive (lo hace público), genera la etiqueta PNG con QR (apuntando al link público), guarda copias locales y sube también la PNG a Drive.</w:t>
      </w:r>
    </w:p>
    <w:p>
      <w:pPr>
        <w:pStyle w:val="ListNumber"/>
      </w:pPr>
      <w:r>
        <w:t>La respuesta contiene publicLink, rutas locales (pdfPath, pngPath) e IDs de Drive.</w:t>
      </w:r>
    </w:p>
    <w:p>
      <w:pPr>
        <w:pStyle w:val="Heading1"/>
      </w:pPr>
      <w:r>
        <w:t>Endpoints</w:t>
      </w:r>
    </w:p>
    <w:p>
      <w:pPr>
        <w:pStyle w:val="ListBullet"/>
      </w:pPr>
      <w:r>
        <w:t>GET /health — estado del server.</w:t>
      </w:r>
    </w:p>
    <w:p>
      <w:pPr>
        <w:pStyle w:val="ListBullet"/>
      </w:pPr>
      <w:r>
        <w:t>POST /api/files — subida de PDF (campo file) + datos de formulario. Responde con:</w:t>
      </w:r>
    </w:p>
    <w:p>
      <w:r>
        <w:rPr>
          <w:rStyle w:val="Code"/>
        </w:rPr>
        <w:t>{</w:t>
        <w:br/>
        <w:t xml:space="preserve">  "publicLink",</w:t>
        <w:br/>
        <w:t xml:space="preserve">  "pdfPath",</w:t>
        <w:br/>
        <w:t xml:space="preserve">  "pngPath",</w:t>
        <w:br/>
        <w:t xml:space="preserve">  "googleDrivePdfId",</w:t>
        <w:br/>
        <w:t xml:space="preserve">  "googleDrivePngId",</w:t>
        <w:br/>
        <w:t xml:space="preserve">  "processingTime"</w:t>
        <w:br/>
        <w:t>}</w:t>
      </w:r>
    </w:p>
    <w:p>
      <w:pPr>
        <w:pStyle w:val="Heading1"/>
      </w:pPr>
      <w:r>
        <w:t>Dependencias (instalar/ya incluidas)</w:t>
      </w:r>
    </w:p>
    <w:p>
      <w:pPr>
        <w:pStyle w:val="Heading2"/>
      </w:pPr>
      <w:r>
        <w:t>Backend (server/package.json)</w:t>
      </w:r>
    </w:p>
    <w:p>
      <w:r>
        <w:rPr>
          <w:rStyle w:val="Code"/>
        </w:rPr>
        <w:t>express, cors, dotenv, multer, googleapis, qrcode, sharp</w:t>
      </w:r>
    </w:p>
    <w:p>
      <w:r>
        <w:rPr>
          <w:b w:val="0"/>
        </w:rPr>
        <w:t>SO (Dockerfile.server ya lo instala): python3, make, g++, libvips-dev (necesarios para sharp).</w:t>
      </w:r>
    </w:p>
    <w:p>
      <w:pPr>
        <w:pStyle w:val="Heading2"/>
      </w:pPr>
      <w:r>
        <w:t>Frontend (client/package.json)</w:t>
      </w:r>
    </w:p>
    <w:p>
      <w:r>
        <w:rPr>
          <w:rStyle w:val="Code"/>
        </w:rPr>
        <w:t>react, react-dom, axios, bootstrap, qrcode.react</w:t>
      </w:r>
    </w:p>
    <w:p>
      <w:r>
        <w:rPr>
          <w:b w:val="0"/>
        </w:rPr>
        <w:t>Dev: vite, @vitejs/plugin-react-swc, eslint y plugins.</w:t>
      </w:r>
    </w:p>
    <w:p>
      <w:pPr>
        <w:pStyle w:val="Heading1"/>
      </w:pPr>
      <w:r>
        <w:t>Variables de Entorno (Servidor)</w:t>
      </w:r>
    </w:p>
    <w:p>
      <w:r>
        <w:rPr>
          <w:b w:val="0"/>
        </w:rPr>
        <w:t>Archivo: server/.env (montado por docker-compose) — configurar:</w:t>
      </w:r>
    </w:p>
    <w:p>
      <w:r>
        <w:rPr>
          <w:rStyle w:val="Code"/>
        </w:rPr>
        <w:t>PORT=5000</w:t>
        <w:br/>
        <w:t>CLIENT_ID=...</w:t>
        <w:br/>
        <w:t>CLIENT_SECRET=...</w:t>
        <w:br/>
        <w:t>REDIRECT_URI=...</w:t>
        <w:br/>
        <w:t>REFRESH_TOKEN=...</w:t>
        <w:br/>
        <w:t>FOLDER_ID_PDF=...</w:t>
        <w:br/>
        <w:t>FOLDER_ID_QR=...</w:t>
      </w:r>
    </w:p>
    <w:p>
      <w:r>
        <w:rPr>
          <w:b w:val="0"/>
        </w:rPr>
        <w:t>Opcionales de almacenamiento local (ver server/src/utils/paths.js):</w:t>
      </w:r>
    </w:p>
    <w:p>
      <w:r>
        <w:rPr>
          <w:rStyle w:val="Code"/>
        </w:rPr>
        <w:t>STORAGE_DIR=...</w:t>
        <w:br/>
        <w:t>ETIQUETA_DIR=...</w:t>
        <w:br/>
        <w:t>QR_SAVE_PATH=...</w:t>
        <w:br/>
        <w:t>PDF_SAVE_PATH=...</w:t>
      </w:r>
    </w:p>
    <w:p>
      <w:r>
        <w:rPr>
          <w:b w:val="0"/>
        </w:rPr>
        <w:t>CORS (permitidos): http://localhost:5001, http://10.18.60.122:5001 en server/src/middlewares/cors.config.js:4.</w:t>
      </w:r>
    </w:p>
    <w:p>
      <w:pPr>
        <w:pStyle w:val="Heading1"/>
      </w:pPr>
      <w:r>
        <w:t>Configuración HTTP Cliente</w:t>
      </w:r>
    </w:p>
    <w:p>
      <w:r>
        <w:rPr>
          <w:b w:val="0"/>
        </w:rPr>
        <w:t>client/src/api/axiosClient.js: usa API_BASE = import.meta.env.VITE_API_BASE || "" (base relativa).</w:t>
      </w:r>
    </w:p>
    <w:p>
      <w:r>
        <w:rPr>
          <w:b w:val="0"/>
        </w:rPr>
        <w:t>En Docker, base relativa "" hace que el cliente llame a /api, y Nginx proxya al backend.</w:t>
      </w:r>
    </w:p>
    <w:p>
      <w:r>
        <w:rPr>
          <w:b w:val="0"/>
        </w:rPr>
        <w:t>Alternativamente, establecer client/.env:</w:t>
      </w:r>
    </w:p>
    <w:p>
      <w:r>
        <w:rPr>
          <w:rStyle w:val="Code"/>
        </w:rPr>
        <w:t>VITE_API_BASE=http://10.18.60.122:5000  # para apuntar directo al servidor</w:t>
      </w:r>
    </w:p>
    <w:p>
      <w:pPr>
        <w:pStyle w:val="Heading1"/>
      </w:pPr>
      <w:r>
        <w:t>Ejecución Local (sin Docker)</w:t>
      </w:r>
    </w:p>
    <w:p>
      <w:pPr>
        <w:pStyle w:val="Heading2"/>
      </w:pPr>
      <w:r>
        <w:t>Backend</w:t>
      </w:r>
    </w:p>
    <w:p>
      <w:r>
        <w:rPr>
          <w:rStyle w:val="Code"/>
        </w:rPr>
        <w:t>cd server</w:t>
        <w:br/>
        <w:t># Crear .env con credenciales Google y PORT=5000</w:t>
        <w:br/>
        <w:t>npm ci</w:t>
        <w:br/>
        <w:t>npm run dev   # o npm start</w:t>
        <w:br/>
        <w:t># Probar</w:t>
        <w:br/>
        <w:t>curl http://localhost:5000/health</w:t>
      </w:r>
    </w:p>
    <w:p>
      <w:pPr>
        <w:pStyle w:val="Heading2"/>
      </w:pPr>
      <w:r>
        <w:t>Frontend</w:t>
      </w:r>
    </w:p>
    <w:p>
      <w:r>
        <w:rPr>
          <w:rStyle w:val="Code"/>
        </w:rPr>
        <w:t>cd client</w:t>
        <w:br/>
        <w:t># client/.env</w:t>
        <w:br/>
        <w:t>VITE_API_BASE=http://localhost:5000  # o http://10.18.60.122:5000</w:t>
        <w:br/>
        <w:t>npm ci</w:t>
        <w:br/>
        <w:t>npm run dev   # abrir UI</w:t>
      </w:r>
    </w:p>
    <w:p>
      <w:pPr>
        <w:pStyle w:val="Heading1"/>
      </w:pPr>
      <w:r>
        <w:t>Despliegue en Docker</w:t>
      </w:r>
    </w:p>
    <w:p>
      <w:r>
        <w:rPr>
          <w:b w:val="0"/>
        </w:rPr>
        <w:t>Compose: docker-compose.yml define:</w:t>
      </w:r>
    </w:p>
    <w:p>
      <w:pPr>
        <w:pStyle w:val="ListBullet"/>
      </w:pPr>
      <w:r>
        <w:t>server — Node/Express, expuesto en 5000:5000, con env_file: server/.env.</w:t>
      </w:r>
    </w:p>
    <w:p>
      <w:pPr>
        <w:pStyle w:val="ListBullet"/>
      </w:pPr>
      <w:r>
        <w:t>client — Nginx sirviendo el build en 5001:80.</w:t>
      </w:r>
    </w:p>
    <w:p>
      <w:pPr>
        <w:pStyle w:val="Heading2"/>
      </w:pPr>
      <w:r>
        <w:t>Nginx (Docker/nginx.conf:12)</w:t>
      </w:r>
    </w:p>
    <w:p>
      <w:r>
        <w:rPr>
          <w:rStyle w:val="Code"/>
        </w:rPr>
        <w:t>location /api/ {</w:t>
        <w:br/>
        <w:t xml:space="preserve">    proxy_pass http://server:5000/;</w:t>
        <w:br/>
        <w:t xml:space="preserve">    # ... (cabeceras y opciones adicionales)</w:t>
        <w:br/>
        <w:t>}</w:t>
      </w:r>
    </w:p>
    <w:p>
      <w:r>
        <w:rPr>
          <w:b w:val="0"/>
        </w:rPr>
        <w:t>Nota: “server” es el nombre del servicio backend en docker-compose.</w:t>
      </w:r>
    </w:p>
    <w:p>
      <w:pPr>
        <w:pStyle w:val="Heading2"/>
      </w:pPr>
      <w:r>
        <w:t>Construcción y arranque</w:t>
      </w:r>
    </w:p>
    <w:p>
      <w:r>
        <w:rPr>
          <w:rStyle w:val="Code"/>
        </w:rPr>
        <w:t>docker compose build</w:t>
        <w:br/>
        <w:t>docker compose up -d</w:t>
      </w:r>
    </w:p>
    <w:p>
      <w:pPr>
        <w:pStyle w:val="Heading2"/>
      </w:pPr>
      <w:r>
        <w:t>Acceso</w:t>
      </w:r>
    </w:p>
    <w:p>
      <w:pPr>
        <w:pStyle w:val="ListBullet"/>
      </w:pPr>
      <w:r>
        <w:t>Frontend: http://10.18.60.122:5001</w:t>
      </w:r>
    </w:p>
    <w:p>
      <w:pPr>
        <w:pStyle w:val="ListBullet"/>
      </w:pPr>
      <w:r>
        <w:t>API directa: http://10.18.60.122:5000</w:t>
      </w:r>
    </w:p>
    <w:p>
      <w:pPr>
        <w:pStyle w:val="Heading1"/>
      </w:pPr>
      <w:r>
        <w:t>Operación</w:t>
      </w:r>
    </w:p>
    <w:p>
      <w:pPr>
        <w:pStyle w:val="ListNumber"/>
      </w:pPr>
      <w:r>
        <w:t>Abrir http://10.18.60.122:5001.</w:t>
      </w:r>
    </w:p>
    <w:p>
      <w:pPr>
        <w:pStyle w:val="ListNumber"/>
      </w:pPr>
      <w:r>
        <w:t>Seleccionar el PDF y completar todos los campos.</w:t>
      </w:r>
    </w:p>
    <w:p>
      <w:pPr>
        <w:pStyle w:val="ListNumber"/>
      </w:pPr>
      <w:r>
        <w:t>Enviar, esperar el estado “Subiendo archivo y generando QR…”.</w:t>
      </w:r>
    </w:p>
    <w:p>
      <w:pPr>
        <w:pStyle w:val="ListNumber"/>
      </w:pPr>
      <w:r>
        <w:t>Ver resultado y QR; opciones para descargar SVG o imprimir.</w:t>
      </w:r>
    </w:p>
    <w:p>
      <w:pPr>
        <w:pStyle w:val="Heading1"/>
      </w:pPr>
      <w:r>
        <w:t>Solución de Problemas</w:t>
      </w:r>
    </w:p>
    <w:p>
      <w:pPr>
        <w:pStyle w:val="Heading2"/>
      </w:pPr>
      <w:r>
        <w:t>400 al subir PDF</w:t>
      </w:r>
    </w:p>
    <w:p>
      <w:pPr>
        <w:pStyle w:val="ListBullet"/>
      </w:pPr>
      <w:r>
        <w:t>Verifica que el cliente envía FormData con file y no fuerza Content-Type: application/json.</w:t>
      </w:r>
    </w:p>
    <w:p>
      <w:pPr>
        <w:pStyle w:val="ListBullet"/>
      </w:pPr>
      <w:r>
        <w:t>Requeridos: fecha, instrumento, id.</w:t>
      </w:r>
    </w:p>
    <w:p>
      <w:pPr>
        <w:pStyle w:val="ListBullet"/>
      </w:pPr>
      <w:r>
        <w:t>Revisar en DevTools → Network: Content-Type: multipart/form-data; boundary=....</w:t>
      </w:r>
    </w:p>
    <w:p>
      <w:pPr>
        <w:pStyle w:val="Heading2"/>
      </w:pPr>
      <w:r>
        <w:t>Nginx: “host not found in upstream 'server'”</w:t>
      </w:r>
    </w:p>
    <w:p>
      <w:pPr>
        <w:pStyle w:val="ListBullet"/>
      </w:pPr>
      <w:r>
        <w:t>Levantar ambos servicios con docker compose up en el mismo proyecto.</w:t>
      </w:r>
    </w:p>
    <w:p>
      <w:pPr>
        <w:pStyle w:val="ListBullet"/>
      </w:pPr>
      <w:r>
        <w:t>El servicio backend debe llamarse server o ajustar proxy_pass en Docker/nginx.conf.</w:t>
      </w:r>
    </w:p>
    <w:p>
      <w:pPr>
        <w:pStyle w:val="Heading2"/>
      </w:pPr>
      <w:r>
        <w:t>CORS</w:t>
      </w:r>
    </w:p>
    <w:p>
      <w:pPr>
        <w:pStyle w:val="ListBullet"/>
      </w:pPr>
      <w:r>
        <w:t>Agregar en allowed el origen que usas (p.ej. http://10.18.60.122:5001) en server/src/middlewares/cors.config.js:4.</w:t>
      </w:r>
    </w:p>
    <w:p>
      <w:pPr>
        <w:pStyle w:val="Heading2"/>
      </w:pPr>
      <w:r>
        <w:t>Google Drive</w:t>
      </w:r>
    </w:p>
    <w:p>
      <w:pPr>
        <w:pStyle w:val="ListBullet"/>
      </w:pPr>
      <w:r>
        <w:t>Revisar credenciales de OAuth y permisos sobre las carpetas FOLDER_ID_PDF y FOLDER_ID_QR.</w:t>
      </w:r>
    </w:p>
    <w:p>
      <w:pPr>
        <w:pStyle w:val="Heading1"/>
      </w:pPr>
      <w:r>
        <w:t>Estructura de Archivos (relevante)</w:t>
      </w:r>
    </w:p>
    <w:p>
      <w:pPr>
        <w:pStyle w:val="ListBullet"/>
      </w:pPr>
      <w:r>
        <w:t>client/ — App React (Vite), hooks, API, componentes:</w:t>
      </w:r>
    </w:p>
    <w:p>
      <w:r>
        <w:rPr>
          <w:rStyle w:val="Code"/>
        </w:rPr>
        <w:t>client/src/api/axiosClient.js</w:t>
        <w:br/>
        <w:t>client/src/api/files.api.js</w:t>
        <w:br/>
        <w:t>client/src/hooks/useUploadFile.js</w:t>
        <w:br/>
        <w:t>client/src/components/UploadForm.jsx</w:t>
        <w:br/>
        <w:t>client/src/App.jsx</w:t>
      </w:r>
    </w:p>
    <w:p>
      <w:pPr>
        <w:pStyle w:val="ListBullet"/>
      </w:pPr>
      <w:r>
        <w:t>server/ — Express:</w:t>
      </w:r>
    </w:p>
    <w:p>
      <w:r>
        <w:rPr>
          <w:rStyle w:val="Code"/>
        </w:rPr>
        <w:t>server/src/app.js</w:t>
        <w:br/>
        <w:t>server/src/routes/index.js</w:t>
        <w:br/>
        <w:t>server/src/routes/file.routes.js</w:t>
        <w:br/>
        <w:t>server/src/controllers/files.controller.js</w:t>
        <w:br/>
        <w:t>server/src/middlewares/upload.memory.js</w:t>
        <w:br/>
        <w:t>server/src/middlewares/cors.config.js</w:t>
        <w:br/>
        <w:t>server/src/services/drive.service.js</w:t>
        <w:br/>
        <w:t>server/src/services/label.service.js</w:t>
        <w:br/>
        <w:t>server/src/utils/paths.js</w:t>
      </w:r>
    </w:p>
    <w:p>
      <w:pPr>
        <w:pStyle w:val="ListBullet"/>
      </w:pPr>
      <w:r>
        <w:t>Docker/ — Dockerfiles + Nginx:</w:t>
      </w:r>
    </w:p>
    <w:p>
      <w:r>
        <w:rPr>
          <w:rStyle w:val="Code"/>
        </w:rPr>
        <w:t>Docker/Dockerfile.server</w:t>
        <w:br/>
        <w:t>Docker/Dockerfile.client</w:t>
        <w:br/>
        <w:t>Docker/nginx.conf</w:t>
        <w:br/>
        <w:t>docker-compose.yml  # orquesta servicios y puertos.</w:t>
      </w:r>
    </w:p>
    <w:p>
      <w:pPr>
        <w:pStyle w:val="Heading1"/>
      </w:pPr>
      <w:r>
        <w:t>Notas de Seguridad</w:t>
      </w:r>
    </w:p>
    <w:p>
      <w:pPr>
        <w:pStyle w:val="ListBullet"/>
      </w:pPr>
      <w:r>
        <w:t>Mantén las credenciales de Google fuera del control de versiones y rota tokens cuando sea necesario.</w:t>
      </w:r>
    </w:p>
    <w:p>
      <w:pPr>
        <w:pStyle w:val="ListBullet"/>
      </w:pPr>
      <w:r>
        <w:t>Limita el tamaño de archivo (ya configurado: 2 MB en upload.memory.js:14).</w:t>
      </w:r>
    </w:p>
    <w:p>
      <w:pPr>
        <w:pStyle w:val="ListBullet"/>
      </w:pPr>
      <w:r>
        <w:t>Valida campos y sanea nombres de archivo (se usa path.basename).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